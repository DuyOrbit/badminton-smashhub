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DANH SÁCH TÀI KHOẢN VÀ MẬT KHẨU HỆ THỐNG</w:t>
        <w:br/>
      </w:r>
      <w:r>
        <w:rPr>
          <w:i/>
          <w:color w:val="555555"/>
          <w:sz w:val="26"/>
        </w:rPr>
        <w:t>Dự án: BadmintonConnect</w:t>
        <w:br/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Vai Trò (Role)</w:t>
            </w:r>
          </w:p>
        </w:tc>
        <w:tc>
          <w:tcPr>
            <w:tcW w:type="dxa" w:w="2016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Tên Đăng Nhập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Mật Khẩu</w:t>
            </w:r>
          </w:p>
        </w:tc>
        <w:tc>
          <w:tcPr>
            <w:tcW w:type="dxa" w:w="2016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Họ Và Tên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Ghi Chú Quyền Hạn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1"/>
              </w:rPr>
              <w:t>Quản Trị Viên (Admin)</w:t>
            </w:r>
          </w:p>
        </w:tc>
        <w:tc>
          <w:tcPr>
            <w:tcW w:type="dxa" w:w="2016"/>
          </w:tcPr>
          <w:p>
            <w:r>
              <w:rPr>
                <w:b/>
                <w:color w:val="004080"/>
                <w:sz w:val="21"/>
              </w:rPr>
              <w:t>admin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C00000"/>
                <w:sz w:val="21"/>
              </w:rPr>
              <w:t>password</w:t>
            </w:r>
          </w:p>
        </w:tc>
        <w:tc>
          <w:tcPr>
            <w:tcW w:type="dxa" w:w="2016"/>
          </w:tcPr>
          <w:p>
            <w:r>
              <w:rPr>
                <w:sz w:val="21"/>
              </w:rPr>
              <w:t>Quản Trị Viên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Toàn quyền Admin Panel, duyệt sân, quản lý user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1"/>
              </w:rPr>
              <w:t>Chủ Sân (Owner 1)</w:t>
            </w:r>
          </w:p>
        </w:tc>
        <w:tc>
          <w:tcPr>
            <w:tcW w:type="dxa" w:w="2016"/>
          </w:tcPr>
          <w:p>
            <w:r>
              <w:rPr>
                <w:b/>
                <w:color w:val="004080"/>
                <w:sz w:val="21"/>
              </w:rPr>
              <w:t>chusan1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C00000"/>
                <w:sz w:val="21"/>
              </w:rPr>
              <w:t>password</w:t>
            </w:r>
          </w:p>
        </w:tc>
        <w:tc>
          <w:tcPr>
            <w:tcW w:type="dxa" w:w="2016"/>
          </w:tcPr>
          <w:p>
            <w:r>
              <w:rPr>
                <w:sz w:val="21"/>
              </w:rPr>
              <w:t>Lê Hữu Phương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Chủ sân Phương Đông, duyệt thu tiền Split Bill, chấm Elo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1"/>
              </w:rPr>
              <w:t>Chủ Sân (Owner 2)</w:t>
            </w:r>
          </w:p>
        </w:tc>
        <w:tc>
          <w:tcPr>
            <w:tcW w:type="dxa" w:w="2016"/>
          </w:tcPr>
          <w:p>
            <w:r>
              <w:rPr>
                <w:b/>
                <w:color w:val="004080"/>
                <w:sz w:val="21"/>
              </w:rPr>
              <w:t>chusanhoangkim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C00000"/>
                <w:sz w:val="21"/>
              </w:rPr>
              <w:t>password</w:t>
            </w:r>
          </w:p>
        </w:tc>
        <w:tc>
          <w:tcPr>
            <w:tcW w:type="dxa" w:w="2016"/>
          </w:tcPr>
          <w:p>
            <w:r>
              <w:rPr>
                <w:sz w:val="21"/>
              </w:rPr>
              <w:t>Hoàng Kim Long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Chủ CLB Hoàng Kim, duyệt lịch đặt &amp; doanh thu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1"/>
              </w:rPr>
              <w:t>Nhân Viên Quầy (Staff)</w:t>
            </w:r>
          </w:p>
        </w:tc>
        <w:tc>
          <w:tcPr>
            <w:tcW w:type="dxa" w:w="2016"/>
          </w:tcPr>
          <w:p>
            <w:r>
              <w:rPr>
                <w:b/>
                <w:color w:val="004080"/>
                <w:sz w:val="21"/>
              </w:rPr>
              <w:t>nhanvien1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C00000"/>
                <w:sz w:val="21"/>
              </w:rPr>
              <w:t>password</w:t>
            </w:r>
          </w:p>
        </w:tc>
        <w:tc>
          <w:tcPr>
            <w:tcW w:type="dxa" w:w="2016"/>
          </w:tcPr>
          <w:p>
            <w:r>
              <w:rPr>
                <w:sz w:val="21"/>
              </w:rPr>
              <w:t>Trần Văn Hùng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Bàn trực check-in, soát mã đặt sân của khách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1"/>
              </w:rPr>
              <w:t>Khách Hàng (User 1)</w:t>
            </w:r>
          </w:p>
        </w:tc>
        <w:tc>
          <w:tcPr>
            <w:tcW w:type="dxa" w:w="2016"/>
          </w:tcPr>
          <w:p>
            <w:r>
              <w:rPr>
                <w:b/>
                <w:color w:val="004080"/>
                <w:sz w:val="21"/>
              </w:rPr>
              <w:t>user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C00000"/>
                <w:sz w:val="21"/>
              </w:rPr>
              <w:t>password</w:t>
            </w:r>
          </w:p>
        </w:tc>
        <w:tc>
          <w:tcPr>
            <w:tcW w:type="dxa" w:w="2016"/>
          </w:tcPr>
          <w:p>
            <w:r>
              <w:rPr>
                <w:sz w:val="21"/>
              </w:rPr>
              <w:t>Nguyễn Anh Tuấn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Khách đặt sân, đăng tin cáp kèo (Rank Bạc)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1"/>
              </w:rPr>
              <w:t>Khách Hàng (User 2)</w:t>
            </w:r>
          </w:p>
        </w:tc>
        <w:tc>
          <w:tcPr>
            <w:tcW w:type="dxa" w:w="2016"/>
          </w:tcPr>
          <w:p>
            <w:r>
              <w:rPr>
                <w:b/>
                <w:color w:val="004080"/>
                <w:sz w:val="21"/>
              </w:rPr>
              <w:t>tiendung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C00000"/>
                <w:sz w:val="21"/>
              </w:rPr>
              <w:t>password</w:t>
            </w:r>
          </w:p>
        </w:tc>
        <w:tc>
          <w:tcPr>
            <w:tcW w:type="dxa" w:w="2016"/>
          </w:tcPr>
          <w:p>
            <w:r>
              <w:rPr>
                <w:sz w:val="21"/>
              </w:rPr>
              <w:t>Trần Tiến Dũng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Khách nhận kèo giao lưu, chat (Rank Vàng)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1"/>
              </w:rPr>
              <w:t>Khách Hàng (User 3)</w:t>
            </w:r>
          </w:p>
        </w:tc>
        <w:tc>
          <w:tcPr>
            <w:tcW w:type="dxa" w:w="2016"/>
          </w:tcPr>
          <w:p>
            <w:r>
              <w:rPr>
                <w:b/>
                <w:color w:val="004080"/>
                <w:sz w:val="21"/>
              </w:rPr>
              <w:t>huonglan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C00000"/>
                <w:sz w:val="21"/>
              </w:rPr>
              <w:t>password</w:t>
            </w:r>
          </w:p>
        </w:tc>
        <w:tc>
          <w:tcPr>
            <w:tcW w:type="dxa" w:w="2016"/>
          </w:tcPr>
          <w:p>
            <w:r>
              <w:rPr>
                <w:sz w:val="21"/>
              </w:rPr>
              <w:t>Vũ Hương Lan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Khách hàng giao lưu nhóm (Rank Đồng)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1"/>
              </w:rPr>
              <w:t>Khách Hàng (User 4)</w:t>
            </w:r>
          </w:p>
        </w:tc>
        <w:tc>
          <w:tcPr>
            <w:tcW w:type="dxa" w:w="2016"/>
          </w:tcPr>
          <w:p>
            <w:r>
              <w:rPr>
                <w:b/>
                <w:color w:val="004080"/>
                <w:sz w:val="21"/>
              </w:rPr>
              <w:t>Kien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C00000"/>
                <w:sz w:val="21"/>
              </w:rPr>
              <w:t>123456</w:t>
            </w:r>
          </w:p>
        </w:tc>
        <w:tc>
          <w:tcPr>
            <w:tcW w:type="dxa" w:w="2016"/>
          </w:tcPr>
          <w:p>
            <w:r>
              <w:rPr>
                <w:sz w:val="21"/>
              </w:rPr>
              <w:t>Trung Kien Dao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Tài khoản người dùng mới tạo</w:t>
            </w:r>
          </w:p>
        </w:tc>
      </w:tr>
    </w:tbl>
    <w:p/>
    <w:p>
      <w:r>
        <w:t xml:space="preserve">Lưu ý: Tất cả tài khoản mẫu của hệ thống đều dùng chung mật khẩu mặc định là: </w:t>
      </w:r>
      <w:r>
        <w:rPr>
          <w:b/>
          <w:color w:val="C00000"/>
        </w:rPr>
        <w:t>password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